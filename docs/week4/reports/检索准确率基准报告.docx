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RETRIEVAL BENCHMARK REPORT</w:t>
      </w:r>
    </w:p>
    <w:p>
      <w:pPr>
        <w:keepNext/>
        <w:spacing w:before="0" w:after="16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52"/>
        </w:rPr>
        <w:t>检索准确率基准报告</w:t>
      </w:r>
    </w:p>
    <w:p>
      <w:pPr>
        <w:pStyle w:val="Subtitle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冻结 NQ 与 COCO 数据集的 Chroma 支持检索质量和 10k 性能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项目: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离线可访问多模态本地内容检索系统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版本: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1.0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日期: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2026-07-30</w:t>
      </w:r>
    </w:p>
    <w:p>
      <w:pPr>
        <w:spacing w:before="0" w:after="40" w:line="264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状态: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已验证</w:t>
      </w:r>
    </w:p>
    <w:p>
      <w:pPr>
        <w:spacing w:after="8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1. 基准结论</w:t>
      </w: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结论: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两套冻结基准均通过 Week 4 的 ChromaVectorRepository 和 RetrievalService 完成。NQ Recall@10 为 0.5958，中位相关排名 6.5；COCO Recall@1 为 0.9104、Recall@5/10 为 1.0。10,000 条规模下预热后 P95 为 62.76 ms，满足不高于 2 秒的性能门。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00"/>
        <w:gridCol w:w="1900"/>
        <w:gridCol w:w="1100"/>
        <w:gridCol w:w="3460"/>
        <w:gridCol w:w="1200"/>
      </w:tblGrid>
      <w:tr>
        <w:trPr>
          <w:tblHeader w:val="true"/>
        </w:trPr>
        <w:tc>
          <w:tcPr>
            <w:tcW w:type="dxa" w:w="17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基准</w:t>
            </w:r>
          </w:p>
        </w:tc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集合</w:t>
            </w:r>
          </w:p>
        </w:tc>
        <w:tc>
          <w:tcPr>
            <w:tcW w:type="dxa" w:w="1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查询</w:t>
            </w:r>
          </w:p>
        </w:tc>
        <w:tc>
          <w:tcPr>
            <w:tcW w:type="dxa" w:w="3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关键指标</w:t>
            </w:r>
          </w:p>
        </w:tc>
        <w:tc>
          <w:tcPr>
            <w:tcW w:type="dxa" w:w="1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17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NQ Retrieval</w:t>
            </w:r>
          </w:p>
        </w:tc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5,446 文本段</w:t>
            </w:r>
          </w:p>
        </w:tc>
        <w:tc>
          <w:tcPr>
            <w:tcW w:type="dxa" w:w="1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40</w:t>
            </w:r>
          </w:p>
        </w:tc>
        <w:tc>
          <w:tcPr>
            <w:tcW w:type="dxa" w:w="3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Recall@10=0.5958；MRR@10=0.2820</w:t>
            </w:r>
          </w:p>
        </w:tc>
        <w:tc>
          <w:tcPr>
            <w:tcW w:type="dxa" w:w="1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7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COCO 2017</w:t>
            </w:r>
          </w:p>
        </w:tc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40 图片</w:t>
            </w:r>
          </w:p>
        </w:tc>
        <w:tc>
          <w:tcPr>
            <w:tcW w:type="dxa" w:w="1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201</w:t>
            </w:r>
          </w:p>
        </w:tc>
        <w:tc>
          <w:tcPr>
            <w:tcW w:type="dxa" w:w="3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Recall@1=0.9104；Recall@5=1.0000</w:t>
            </w:r>
          </w:p>
        </w:tc>
        <w:tc>
          <w:tcPr>
            <w:tcW w:type="dxa" w:w="1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  <w:tr>
        <w:tc>
          <w:tcPr>
            <w:tcW w:type="dxa" w:w="17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合成性能</w:t>
            </w:r>
          </w:p>
        </w:tc>
        <w:tc>
          <w:tcPr>
            <w:tcW w:type="dxa" w:w="19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10,000 文本记录</w:t>
            </w:r>
          </w:p>
        </w:tc>
        <w:tc>
          <w:tcPr>
            <w:tcW w:type="dxa" w:w="11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50</w:t>
            </w:r>
          </w:p>
        </w:tc>
        <w:tc>
          <w:tcPr>
            <w:tcW w:type="dxa" w:w="3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P95=62.76 ms；最大=116.29 ms</w:t>
            </w:r>
          </w:p>
        </w:tc>
        <w:tc>
          <w:tcPr>
            <w:tcW w:type="dxa" w:w="1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通过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2. 方法与口径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使用 Week 3 冻结的 benchmark split，不修改查询、相关性标注、图片或语料。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语料向量通过生产后端生成并写入持久化 Chroma 余弦集合；所有查询通过 RetrievalService 的单语义通道执行。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NQ 排名深度为 Top‑100，COCO 因集合仅 40 张图而返回 Top‑40；未进入排名深度的相关项按 101 或 41 计入 Median Rank。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Recall@K 按每查询相关文档召回比例取平均；MRR@10 和 nDCG@10 只观察前 10；Median Rank 使用每查询第一个相关项名次。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查询延迟是 RetrievalService.elapsed_ms，包含真实本地查询编码、Chroma 查询、文件级去重和融合。</w:t>
      </w: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Top‑100 是服务的产品边界，而非精度调参。API 与服务层均限制 top_k&lt;=100，以避免 ChromaDB 1.5.9 在大型集合上执行全库 HNSW 查询时出现不一致。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3. NQ 文本检索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属性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值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数据集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sentence-transformers/NQ-retrieval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切分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benchmark（冻结测试集）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查询数 / 集合数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40 / 5446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排名深度 / 未检索名次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100 / 101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模型 / 空间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text-multilingual-v1 / text-semantic-v1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维度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384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总耗时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117.07 s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00"/>
        <w:gridCol w:w="1400"/>
        <w:gridCol w:w="1500"/>
        <w:gridCol w:w="1500"/>
        <w:gridCol w:w="1700"/>
        <w:gridCol w:w="1860"/>
      </w:tblGrid>
      <w:tr>
        <w:trPr>
          <w:tblHeader w:val="true"/>
        </w:trPr>
        <w:tc>
          <w:tcPr>
            <w:tcW w:type="dxa" w:w="1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Recall@1</w:t>
            </w:r>
          </w:p>
        </w:tc>
        <w:tc>
          <w:tcPr>
            <w:tcW w:type="dxa" w:w="1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Recall@5</w:t>
            </w:r>
          </w:p>
        </w:tc>
        <w:tc>
          <w:tcPr>
            <w:tcW w:type="dxa" w:w="1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Recall@10</w:t>
            </w:r>
          </w:p>
        </w:tc>
        <w:tc>
          <w:tcPr>
            <w:tcW w:type="dxa" w:w="1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MRR@10</w:t>
            </w:r>
          </w:p>
        </w:tc>
        <w:tc>
          <w:tcPr>
            <w:tcW w:type="dxa" w:w="17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nDCG@10</w:t>
            </w:r>
          </w:p>
        </w:tc>
        <w:tc>
          <w:tcPr>
            <w:tcW w:type="dxa" w:w="1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Median Rank</w:t>
            </w:r>
          </w:p>
        </w:tc>
      </w:tr>
      <w:tr>
        <w:tc>
          <w:tcPr>
            <w:tcW w:type="dxa" w:w="1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0.1250</w:t>
            </w:r>
          </w:p>
        </w:tc>
        <w:tc>
          <w:tcPr>
            <w:tcW w:type="dxa" w:w="1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0.4125</w:t>
            </w:r>
          </w:p>
        </w:tc>
        <w:tc>
          <w:tcPr>
            <w:tcW w:type="dxa" w:w="1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0.5958</w:t>
            </w:r>
          </w:p>
        </w:tc>
        <w:tc>
          <w:tcPr>
            <w:tcW w:type="dxa" w:w="1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0.2820</w:t>
            </w:r>
          </w:p>
        </w:tc>
        <w:tc>
          <w:tcPr>
            <w:tcW w:type="dxa" w:w="17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0.3490</w:t>
            </w:r>
          </w:p>
        </w:tc>
        <w:tc>
          <w:tcPr>
            <w:tcW w:type="dxa" w:w="1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6.5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00"/>
        <w:gridCol w:w="2380"/>
        <w:gridCol w:w="2380"/>
        <w:gridCol w:w="2400"/>
      </w:tblGrid>
      <w:tr>
        <w:trPr>
          <w:tblHeader w:val="true"/>
        </w:trP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查询耗时</w:t>
            </w:r>
          </w:p>
        </w:tc>
        <w:tc>
          <w:tcPr>
            <w:tcW w:type="dxa" w:w="238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P50</w:t>
            </w:r>
          </w:p>
        </w:tc>
        <w:tc>
          <w:tcPr>
            <w:tcW w:type="dxa" w:w="238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P95</w:t>
            </w:r>
          </w:p>
        </w:tc>
        <w:tc>
          <w:tcPr>
            <w:tcW w:type="dxa" w:w="2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最大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40 次</w:t>
            </w:r>
          </w:p>
        </w:tc>
        <w:tc>
          <w:tcPr>
            <w:tcW w:type="dxa" w:w="238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190.96 ms</w:t>
            </w:r>
          </w:p>
        </w:tc>
        <w:tc>
          <w:tcPr>
            <w:tcW w:type="dxa" w:w="238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239.29 ms</w:t>
            </w:r>
          </w:p>
        </w:tc>
        <w:tc>
          <w:tcPr>
            <w:tcW w:type="dxa" w:w="2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246.65 ms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结果解释: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第一名召回较低，但 Top‑10 可找回 59.58% 的相关段落；中位相关项位于第 6.5 名。Chroma HNSW 的 MRR@10 和 nDCG@10 与 Week 3 直接矩阵结果存在约 0.002 的小幅差异，Recall@1/5/10 保持一致。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4. COCO 文字搜图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属性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值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数据集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COCO 2017 validation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切分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benchmark（冻结测试集）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文字查询 / 图片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201 / 40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排名深度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40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模型 / 空间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mobileclip-s0-v1 / mobileclip-image-text-v1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维度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512</w:t>
            </w:r>
          </w:p>
        </w:tc>
      </w:tr>
      <w:tr>
        <w:tc>
          <w:tcPr>
            <w:tcW w:type="dxa" w:w="3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总耗时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12.18 s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00"/>
        <w:gridCol w:w="1400"/>
        <w:gridCol w:w="1500"/>
        <w:gridCol w:w="1500"/>
        <w:gridCol w:w="1700"/>
        <w:gridCol w:w="1860"/>
      </w:tblGrid>
      <w:tr>
        <w:trPr>
          <w:tblHeader w:val="true"/>
        </w:trPr>
        <w:tc>
          <w:tcPr>
            <w:tcW w:type="dxa" w:w="1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Recall@1</w:t>
            </w:r>
          </w:p>
        </w:tc>
        <w:tc>
          <w:tcPr>
            <w:tcW w:type="dxa" w:w="1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Recall@5</w:t>
            </w:r>
          </w:p>
        </w:tc>
        <w:tc>
          <w:tcPr>
            <w:tcW w:type="dxa" w:w="1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Recall@10</w:t>
            </w:r>
          </w:p>
        </w:tc>
        <w:tc>
          <w:tcPr>
            <w:tcW w:type="dxa" w:w="1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MRR@10</w:t>
            </w:r>
          </w:p>
        </w:tc>
        <w:tc>
          <w:tcPr>
            <w:tcW w:type="dxa" w:w="17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nDCG@10</w:t>
            </w:r>
          </w:p>
        </w:tc>
        <w:tc>
          <w:tcPr>
            <w:tcW w:type="dxa" w:w="1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Median Rank</w:t>
            </w:r>
          </w:p>
        </w:tc>
      </w:tr>
      <w:tr>
        <w:tc>
          <w:tcPr>
            <w:tcW w:type="dxa" w:w="1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0.9104</w:t>
            </w:r>
          </w:p>
        </w:tc>
        <w:tc>
          <w:tcPr>
            <w:tcW w:type="dxa" w:w="1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1.0000</w:t>
            </w:r>
          </w:p>
        </w:tc>
        <w:tc>
          <w:tcPr>
            <w:tcW w:type="dxa" w:w="1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1.0000</w:t>
            </w:r>
          </w:p>
        </w:tc>
        <w:tc>
          <w:tcPr>
            <w:tcW w:type="dxa" w:w="1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0.9515</w:t>
            </w:r>
          </w:p>
        </w:tc>
        <w:tc>
          <w:tcPr>
            <w:tcW w:type="dxa" w:w="17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0.9640</w:t>
            </w:r>
          </w:p>
        </w:tc>
        <w:tc>
          <w:tcPr>
            <w:tcW w:type="dxa" w:w="18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1.0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00"/>
        <w:gridCol w:w="2380"/>
        <w:gridCol w:w="2380"/>
        <w:gridCol w:w="2400"/>
      </w:tblGrid>
      <w:tr>
        <w:trPr>
          <w:tblHeader w:val="true"/>
        </w:trP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查询耗时</w:t>
            </w:r>
          </w:p>
        </w:tc>
        <w:tc>
          <w:tcPr>
            <w:tcW w:type="dxa" w:w="238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P50</w:t>
            </w:r>
          </w:p>
        </w:tc>
        <w:tc>
          <w:tcPr>
            <w:tcW w:type="dxa" w:w="238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P95</w:t>
            </w:r>
          </w:p>
        </w:tc>
        <w:tc>
          <w:tcPr>
            <w:tcW w:type="dxa" w:w="2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最大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201 次</w:t>
            </w:r>
          </w:p>
        </w:tc>
        <w:tc>
          <w:tcPr>
            <w:tcW w:type="dxa" w:w="238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37.01 ms</w:t>
            </w:r>
          </w:p>
        </w:tc>
        <w:tc>
          <w:tcPr>
            <w:tcW w:type="dxa" w:w="238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42.91 ms</w:t>
            </w:r>
          </w:p>
        </w:tc>
        <w:tc>
          <w:tcPr>
            <w:tcW w:type="dxa" w:w="2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52.85 ms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结果解释: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201 条图片描述中 91.04% 在首位命中目标图片，全部在前 5 位命中；中位排名为 1。该结果验证 MobileCLIP 文本查询与图片索引共享同一 512 维空间。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5. 10,000 条性能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00"/>
        <w:gridCol w:w="2500"/>
        <w:gridCol w:w="4460"/>
      </w:tblGrid>
      <w:tr>
        <w:trPr>
          <w:tblHeader w:val="true"/>
        </w:trPr>
        <w:tc>
          <w:tcPr>
            <w:tcW w:type="dxa" w:w="2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指标</w:t>
            </w:r>
          </w:p>
        </w:tc>
        <w:tc>
          <w:tcPr>
            <w:tcW w:type="dxa" w:w="2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实测</w:t>
            </w:r>
          </w:p>
        </w:tc>
        <w:tc>
          <w:tcPr>
            <w:tcW w:type="dxa" w:w="4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门槛 / 说明</w:t>
            </w:r>
          </w:p>
        </w:tc>
      </w:tr>
      <w:tr>
        <w:tc>
          <w:tcPr>
            <w:tcW w:type="dxa" w:w="2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记录数</w:t>
            </w:r>
          </w:p>
        </w:tc>
        <w:tc>
          <w:tcPr>
            <w:tcW w:type="dxa" w:w="2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10000</w:t>
            </w:r>
          </w:p>
        </w:tc>
        <w:tc>
          <w:tcPr>
            <w:tcW w:type="dxa" w:w="4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确定性随机 384 维归一化向量</w:t>
            </w:r>
          </w:p>
        </w:tc>
      </w:tr>
      <w:tr>
        <w:tc>
          <w:tcPr>
            <w:tcW w:type="dxa" w:w="2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写入耗时</w:t>
            </w:r>
          </w:p>
        </w:tc>
        <w:tc>
          <w:tcPr>
            <w:tcW w:type="dxa" w:w="2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50.41 s</w:t>
            </w:r>
          </w:p>
        </w:tc>
        <w:tc>
          <w:tcPr>
            <w:tcW w:type="dxa" w:w="4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分批 upsert，不计入查询延迟</w:t>
            </w:r>
          </w:p>
        </w:tc>
      </w:tr>
      <w:tr>
        <w:tc>
          <w:tcPr>
            <w:tcW w:type="dxa" w:w="2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预热 / 正式查询</w:t>
            </w:r>
          </w:p>
        </w:tc>
        <w:tc>
          <w:tcPr>
            <w:tcW w:type="dxa" w:w="2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5 / 50</w:t>
            </w:r>
          </w:p>
        </w:tc>
        <w:tc>
          <w:tcPr>
            <w:tcW w:type="dxa" w:w="4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正式统计至少 50 次</w:t>
            </w:r>
          </w:p>
        </w:tc>
      </w:tr>
      <w:tr>
        <w:tc>
          <w:tcPr>
            <w:tcW w:type="dxa" w:w="2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P50</w:t>
            </w:r>
          </w:p>
        </w:tc>
        <w:tc>
          <w:tcPr>
            <w:tcW w:type="dxa" w:w="2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40.85 ms</w:t>
            </w:r>
          </w:p>
        </w:tc>
        <w:tc>
          <w:tcPr>
            <w:tcW w:type="dxa" w:w="4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真实文本编码 + Chroma + 融合</w:t>
            </w:r>
          </w:p>
        </w:tc>
      </w:tr>
      <w:tr>
        <w:tc>
          <w:tcPr>
            <w:tcW w:type="dxa" w:w="2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P95</w:t>
            </w:r>
          </w:p>
        </w:tc>
        <w:tc>
          <w:tcPr>
            <w:tcW w:type="dxa" w:w="2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62.76 ms</w:t>
            </w:r>
          </w:p>
        </w:tc>
        <w:tc>
          <w:tcPr>
            <w:tcW w:type="dxa" w:w="4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目标 &lt;= 2,000 ms</w:t>
            </w:r>
          </w:p>
        </w:tc>
      </w:tr>
      <w:tr>
        <w:tc>
          <w:tcPr>
            <w:tcW w:type="dxa" w:w="24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最大</w:t>
            </w:r>
          </w:p>
        </w:tc>
        <w:tc>
          <w:tcPr>
            <w:tcW w:type="dxa" w:w="25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116.29 ms</w:t>
            </w:r>
          </w:p>
        </w:tc>
        <w:tc>
          <w:tcPr>
            <w:tcW w:type="dxa" w:w="44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无超时</w:t>
            </w:r>
          </w:p>
        </w:tc>
      </w:tr>
    </w:tbl>
    <w:p>
      <w:pPr>
        <w:spacing w:before="0" w:after="80"/>
      </w:pP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性能结论: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 xml:space="preserve"> P95 仅占 2 秒目标的 3.14%，测试通过。结果适用于本报告所列 CPU、依赖版本和 Top‑10 文本语义查询；不代表模型冷启动、首次哈希校验或大批量索引耗时。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6. 数据完整性与可复现性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00"/>
        <w:gridCol w:w="1200"/>
        <w:gridCol w:w="5960"/>
      </w:tblGrid>
      <w:tr>
        <w:trPr>
          <w:tblHeader w:val="true"/>
        </w:trP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NQ 文件</w:t>
            </w:r>
          </w:p>
        </w:tc>
        <w:tc>
          <w:tcPr>
            <w:tcW w:type="dxa" w:w="1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字节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SHA-256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corpus.jsonl</w:t>
            </w:r>
          </w:p>
        </w:tc>
        <w:tc>
          <w:tcPr>
            <w:tcW w:type="dxa" w:w="1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2544466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8292519e69bdbc341e2b5a09e5c56bfb12957b26c0a4e82090649d39326b3d3a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queries.jsonl</w:t>
            </w:r>
          </w:p>
        </w:tc>
        <w:tc>
          <w:tcPr>
            <w:tcW w:type="dxa" w:w="1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6048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a9c2abadbda6f3b7806eaaa264f404dd668888723a7c64fcd29d820ee85b2f17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qrels.tsv</w:t>
            </w:r>
          </w:p>
        </w:tc>
        <w:tc>
          <w:tcPr>
            <w:tcW w:type="dxa" w:w="12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2673</w:t>
            </w:r>
          </w:p>
        </w:tc>
        <w:tc>
          <w:tcPr>
            <w:tcW w:type="dxa" w:w="59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3e6634c31158854248a63a0ff15892733b856547cfff6be51d4869202e573c51</w:t>
            </w:r>
          </w:p>
        </w:tc>
      </w:tr>
    </w:tbl>
    <w:p>
      <w:pPr>
        <w:spacing w:before="0" w:after="80"/>
      </w:pP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COCO 证据</w:t>
            </w:r>
          </w:p>
        </w:tc>
        <w:tc>
          <w:tcPr>
            <w:tcW w:type="dxa" w:w="63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值</w:t>
            </w:r>
          </w:p>
        </w:tc>
      </w:tr>
      <w:tr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items.jsonl</w:t>
            </w:r>
          </w:p>
        </w:tc>
        <w:tc>
          <w:tcPr>
            <w:tcW w:type="dxa" w:w="63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194893ff1fd34ae566162e9b911c93dc3104859f56f68b2921ca01361b03c943</w:t>
            </w:r>
          </w:p>
        </w:tc>
      </w:tr>
      <w:tr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图片数量 / 总字节</w:t>
            </w:r>
          </w:p>
        </w:tc>
        <w:tc>
          <w:tcPr>
            <w:tcW w:type="dxa" w:w="63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40 / 6182773</w:t>
            </w:r>
          </w:p>
        </w:tc>
      </w:tr>
      <w:tr>
        <w:tc>
          <w:tcPr>
            <w:tcW w:type="dxa" w:w="300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图片哈希清单 SHA-256</w:t>
            </w:r>
          </w:p>
        </w:tc>
        <w:tc>
          <w:tcPr>
            <w:tcW w:type="dxa" w:w="6360"/>
            <w:vAlign w:val="center"/>
            <w:shd w:fill="FFFFFF" w:color="auto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ca9152a8bd2e1873619bea6ed6dec80b62a6e2700dde8978c26ab4cb77125610</w:t>
            </w:r>
          </w:p>
        </w:tc>
      </w:tr>
    </w:tbl>
    <w:p>
      <w:pPr>
        <w:spacing w:before="0" w:after="80"/>
      </w:pP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python model-tools/benchmark_week4_pipeline.py --mode benchmark</w:t>
      </w:r>
    </w:p>
    <w:p>
      <w:pPr>
        <w:spacing w:before="0" w:after="40" w:line="240" w:lineRule="auto"/>
        <w:ind w:left="360" w:right="216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python model-tools/benchmark_week4_pipeline.py --mode performance --synthetic-record-count 10000 --performance-query-count 50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7. 限制与后续建议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NQ 指标只代表冻结的 40 条 benchmark 查询，不可外推为所有语言和领域的总体质量。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Top‑100 之外的相关项按 101 计入中位排名；当前中位数 6.5 不受该截断影响。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COCO 仅覆盖 40 张图，适合回归但不代表大规模图库的完整性能。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混合检索的默认 RRF 权重已经固定，但本周未进行监督式权重优化，避免在冻结测试集上调参。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下一阶段应新增真实用户查询日志上的盲测集，并分别报告关键词、语义和融合通道的增益。</w:t>
      </w:r>
    </w:p>
    <w:p>
      <w:pPr>
        <w:spacing w:line="300" w:lineRule="auto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证据文件:</w:t>
      </w:r>
      <w:r>
        <w:rPr>
          <w:rFonts w:ascii="Times New Roman" w:hAnsi="Times New Roman" w:eastAsia="Times New Roman" w:cs="Times New Roman"/>
          <w:b w:val="0"/>
          <w:i/>
          <w:color w:val="000000"/>
          <w:sz w:val="22"/>
        </w:rPr>
        <w:t xml:space="preserve"> retrieval-benchmark-summary.json；performance-summary.json。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 w:eastAsia="Times New Roman" w:cs="Times New Roman"/>
        <w:b w:val="0"/>
        <w:i w:val="0"/>
        <w:color w:val="000000"/>
        <w:sz w:val="18"/>
      </w:rPr>
      <w:t xml:space="preserve">第四周  |  第 </w:t>
    </w:r>
    <w:fldSimple w:instr="PAGE">
      <w:r>
        <w:rPr>
          <w:rFonts w:ascii="Times New Roman" w:hAnsi="Times New Roman" w:eastAsia="Times New Roman" w:cs="Times New Roman"/>
          <w:color w:val="000000"/>
          <w:sz w:val="18"/>
        </w:rPr>
        <w:t>1</w:t>
      </w:r>
    </w:fldSimple>
    <w:r>
      <w:rPr>
        <w:rFonts w:ascii="Times New Roman" w:hAnsi="Times New Roman" w:eastAsia="Times New Roman" w:cs="Times New Roman"/>
        <w:b w:val="0"/>
        <w:i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 w:cs="Times New Roman"/>
        <w:b w:val="0"/>
        <w:i w:val="0"/>
        <w:color w:val="000000"/>
        <w:sz w:val="18"/>
      </w:rPr>
      <w:t>检索准确率基准报告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 w:cs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Times New Roman" w:hAnsi="Times New Roman" w:eastAsia="Times New Roman" w:cs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检索准确率基准报告</dc:title>
  <dc:subject>第四周向量存储、混合检索与端到端验收</dc:subject>
  <dc:creator>Content Retrieval System Team</dc:creator>
  <cp:keywords>ChromaDB, retrieval, offline, Week 4</cp:keywords>
  <dc:description>generated by python-docx</dc:description>
  <cp:lastModifiedBy>Content Retrieval System Team</cp:lastModifiedBy>
  <cp:revision>1</cp:revision>
  <dcterms:created xsi:type="dcterms:W3CDTF">2013-12-23T23:15:00Z</dcterms:created>
  <dcterms:modified xsi:type="dcterms:W3CDTF">2013-12-23T23:15:00Z</dcterms:modified>
  <cp:category/>
</cp:coreProperties>
</file>