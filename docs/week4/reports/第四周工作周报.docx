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WEEKLY DELIVERY REPORT</w:t>
      </w:r>
    </w:p>
    <w:p>
      <w:pPr>
        <w:keepNext/>
        <w:spacing w:before="0" w:after="16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52"/>
        </w:rPr>
        <w:t>第四周工作周报</w:t>
      </w:r>
    </w:p>
    <w:p>
      <w:pPr>
        <w:pStyle w:val="Subtitle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向量存储、增量索引、混合检索、API 与真实离线验收</w:t>
      </w:r>
    </w:p>
    <w:p>
      <w:pPr>
        <w:spacing w:before="0" w:after="40" w:line="264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项目: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离线可访问多模态本地内容检索系统</w:t>
      </w:r>
    </w:p>
    <w:p>
      <w:pPr>
        <w:spacing w:before="0" w:after="40" w:line="264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版本: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1.0</w:t>
      </w:r>
    </w:p>
    <w:p>
      <w:pPr>
        <w:spacing w:before="0" w:after="40" w:line="264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日期: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2026-07-30</w:t>
      </w:r>
    </w:p>
    <w:p>
      <w:pPr>
        <w:spacing w:before="0" w:after="40" w:line="264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状态: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已验证</w:t>
      </w:r>
    </w:p>
    <w:p>
      <w:pPr>
        <w:spacing w:after="80"/>
      </w:pPr>
    </w:p>
    <w:p>
      <w:pPr>
        <w:pStyle w:val="Heading1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1. 本周概览</w:t>
      </w: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本周完成离线检索 MVP 的后半链路：将 Week 2 解析与 Week 3 多模态嵌入接入持久化 ChromaDB，新增增量索引、BM25 关键词检索、文本与图片语义检索、加权 RRF 文件级融合，以及 FastAPI 异步索引和搜索接口。真实模型、五格式文件、冻结准确率基准与 10,000 条性能门全部通过。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00"/>
        <w:gridCol w:w="1300"/>
        <w:gridCol w:w="5760"/>
      </w:tblGrid>
      <w:tr>
        <w:trPr>
          <w:tblHeader w:val="true"/>
        </w:trPr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工作流</w:t>
            </w:r>
          </w:p>
        </w:tc>
        <w:tc>
          <w:tcPr>
            <w:tcW w:type="dxa" w:w="1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状态</w:t>
            </w:r>
          </w:p>
        </w:tc>
        <w:tc>
          <w:tcPr>
            <w:tcW w:type="dxa" w:w="5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关键产出</w:t>
            </w:r>
          </w:p>
        </w:tc>
      </w:tr>
      <w:tr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领域契约与查询嵌入</w:t>
            </w:r>
          </w:p>
        </w:tc>
        <w:tc>
          <w:tcPr>
            <w:tcW w:type="dxa" w:w="1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完成</w:t>
            </w:r>
          </w:p>
        </w:tc>
        <w:tc>
          <w:tcPr>
            <w:tcW w:type="dxa" w:w="5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IndexRecord、SearchFilters、SearchHit/Result、双查询编码</w:t>
            </w:r>
          </w:p>
        </w:tc>
      </w:tr>
      <w:tr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持久化向量存储</w:t>
            </w:r>
          </w:p>
        </w:tc>
        <w:tc>
          <w:tcPr>
            <w:tcW w:type="dxa" w:w="1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完成</w:t>
            </w:r>
          </w:p>
        </w:tc>
        <w:tc>
          <w:tcPr>
            <w:tcW w:type="dxa" w:w="5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按空间隔离的 Chroma 集合、过滤、删除、重启恢复</w:t>
            </w:r>
          </w:p>
        </w:tc>
      </w:tr>
      <w:tr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增量索引</w:t>
            </w:r>
          </w:p>
        </w:tc>
        <w:tc>
          <w:tcPr>
            <w:tcW w:type="dxa" w:w="1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完成</w:t>
            </w:r>
          </w:p>
        </w:tc>
        <w:tc>
          <w:tcPr>
            <w:tcW w:type="dxa" w:w="5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解析→分块/图片→嵌入→入库，失败隔离和陈旧删除</w:t>
            </w:r>
          </w:p>
        </w:tc>
      </w:tr>
      <w:tr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混合检索</w:t>
            </w:r>
          </w:p>
        </w:tc>
        <w:tc>
          <w:tcPr>
            <w:tcW w:type="dxa" w:w="1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完成</w:t>
            </w:r>
          </w:p>
        </w:tc>
        <w:tc>
          <w:tcPr>
            <w:tcW w:type="dxa" w:w="5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BM25 + 文本语义 + 图片语义 + 加权 RRF</w:t>
            </w:r>
          </w:p>
        </w:tc>
      </w:tr>
      <w:tr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HTTP API</w:t>
            </w:r>
          </w:p>
        </w:tc>
        <w:tc>
          <w:tcPr>
            <w:tcW w:type="dxa" w:w="1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完成</w:t>
            </w:r>
          </w:p>
        </w:tc>
        <w:tc>
          <w:tcPr>
            <w:tcW w:type="dxa" w:w="5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索引任务、搜索、统计、稳定 503</w:t>
            </w:r>
          </w:p>
        </w:tc>
      </w:tr>
      <w:tr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真实验收</w:t>
            </w:r>
          </w:p>
        </w:tc>
        <w:tc>
          <w:tcPr>
            <w:tcW w:type="dxa" w:w="1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完成</w:t>
            </w:r>
          </w:p>
        </w:tc>
        <w:tc>
          <w:tcPr>
            <w:tcW w:type="dxa" w:w="5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五格式、NQ、COCO、10k 性能、完整回归与覆盖率</w:t>
            </w:r>
          </w:p>
        </w:tc>
      </w:tr>
      <w:tr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文档交付</w:t>
            </w:r>
          </w:p>
        </w:tc>
        <w:tc>
          <w:tcPr>
            <w:tcW w:type="dxa" w:w="1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完成</w:t>
            </w:r>
          </w:p>
        </w:tc>
        <w:tc>
          <w:tcPr>
            <w:tcW w:type="dxa" w:w="5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API、端到端、准确率和本周周报</w:t>
            </w:r>
          </w:p>
        </w:tc>
      </w:tr>
    </w:tbl>
    <w:p>
      <w:pPr>
        <w:spacing w:before="0" w:after="80"/>
      </w:pPr>
    </w:p>
    <w:p>
      <w:pPr>
        <w:pStyle w:val="Heading1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2. 逐项完成情况</w:t>
      </w:r>
    </w:p>
    <w:p>
      <w:pPr>
        <w:pStyle w:val="Heading2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2.1 领域契约与查询向量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冻结索引记录、过滤条件、候选、命中结果、索引结果和受控错误类型。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文本编码器新增查询批处理；MobileCLIP 保持文字与图片同空间查询。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所有 ID、路径、时区、维度、归一化和定位字段在领域层校验。</w:t>
      </w:r>
    </w:p>
    <w:p>
      <w:pPr>
        <w:pStyle w:val="Heading2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2.2 Chroma 持久化仓库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PersistentClient 使用显式本地目录，生产启动不清空索引。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集合按 space_id 分隔，并校验 model_id 与 dimensions，避免跨空间污染。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实现 upsert、get、list、query、按来源删除、精确删除、清空和计数。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MIME、模态、时间下推过滤，路径前缀执行规范化后过滤。</w:t>
      </w:r>
    </w:p>
    <w:p>
      <w:pPr>
        <w:pStyle w:val="Heading2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2.3 增量索引与失败边界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IndexingService 串联现有解析器、TextChunker、两套嵌入引擎和 Chroma。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未变化文件比较完整 source_id 集合；部分失败会在下次运行重试。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变更文件先 upsert 新记录，再删除陈旧记录，单文件失败不影响批次其他文件。</w:t>
      </w:r>
    </w:p>
    <w:p>
      <w:pPr>
        <w:pStyle w:val="Heading2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2.4 混合检索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关键词通道采用字段加权 BM25；名称、路径和正文权重分别为 3、2、1。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文本语义和图片语义分别查询 384 维与 512 维集合。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各通道先按 file_id 去重，再按默认权重 0.35、1.0、0.85 做 RRF。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SearchHit 返回来源定位、摘要和匹配原因，供桌面 UI 直接展示。</w:t>
      </w:r>
    </w:p>
    <w:p>
      <w:pPr>
        <w:pStyle w:val="Heading2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2.5 FastAPI 接口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新增 POST/GET /v1/indexing/jobs、POST /v1/search、GET /v1/index/stats。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解析、模型推理和 Chroma 操作均通过线程执行，不阻塞事件循环。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未配置 Week 4 运行时返回稳定 SERVICE_UNAVAILABLE，不自动下载模型。</w:t>
      </w:r>
    </w:p>
    <w:p>
      <w:pPr>
        <w:pStyle w:val="Heading1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3. 验收结果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00"/>
        <w:gridCol w:w="4260"/>
        <w:gridCol w:w="2000"/>
      </w:tblGrid>
      <w:tr>
        <w:trPr>
          <w:tblHeader w:val="true"/>
        </w:trPr>
        <w:tc>
          <w:tcPr>
            <w:tcW w:type="dxa" w:w="3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指标</w:t>
            </w:r>
          </w:p>
        </w:tc>
        <w:tc>
          <w:tcPr>
            <w:tcW w:type="dxa" w:w="42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结果</w:t>
            </w:r>
          </w:p>
        </w:tc>
        <w:tc>
          <w:tcPr>
            <w:tcW w:type="dxa" w:w="2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判定</w:t>
            </w:r>
          </w:p>
        </w:tc>
      </w:tr>
      <w:tr>
        <w:tc>
          <w:tcPr>
            <w:tcW w:type="dxa" w:w="3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真实五格式索引</w:t>
            </w:r>
          </w:p>
        </w:tc>
        <w:tc>
          <w:tcPr>
            <w:tcW w:type="dxa" w:w="42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5 文件；20 记录；0 失败</w:t>
            </w:r>
          </w:p>
        </w:tc>
        <w:tc>
          <w:tcPr>
            <w:tcW w:type="dxa" w:w="2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3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持久化重启</w:t>
            </w:r>
          </w:p>
        </w:tc>
        <w:tc>
          <w:tcPr>
            <w:tcW w:type="dxa" w:w="42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记录数与重复查询首项一致</w:t>
            </w:r>
          </w:p>
        </w:tc>
        <w:tc>
          <w:tcPr>
            <w:tcW w:type="dxa" w:w="2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3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NQ Recall@10 / Median Rank</w:t>
            </w:r>
          </w:p>
        </w:tc>
        <w:tc>
          <w:tcPr>
            <w:tcW w:type="dxa" w:w="42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0.5958 / 6.5</w:t>
            </w:r>
          </w:p>
        </w:tc>
        <w:tc>
          <w:tcPr>
            <w:tcW w:type="dxa" w:w="2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3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COCO Recall@1 / Recall@5</w:t>
            </w:r>
          </w:p>
        </w:tc>
        <w:tc>
          <w:tcPr>
            <w:tcW w:type="dxa" w:w="42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0.9104 / 1.0000</w:t>
            </w:r>
          </w:p>
        </w:tc>
        <w:tc>
          <w:tcPr>
            <w:tcW w:type="dxa" w:w="2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3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10k 检索 P50 / P95 / 最大</w:t>
            </w:r>
          </w:p>
        </w:tc>
        <w:tc>
          <w:tcPr>
            <w:tcW w:type="dxa" w:w="42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40.85 / 62.76 / 116.29 ms</w:t>
            </w:r>
          </w:p>
        </w:tc>
        <w:tc>
          <w:tcPr>
            <w:tcW w:type="dxa" w:w="2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3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全量自动化回归</w:t>
            </w:r>
          </w:p>
        </w:tc>
        <w:tc>
          <w:tcPr>
            <w:tcW w:type="dxa" w:w="42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整改提交 337 passed；原始提交 162 passed</w:t>
            </w:r>
          </w:p>
        </w:tc>
        <w:tc>
          <w:tcPr>
            <w:tcW w:type="dxa" w:w="2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3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Week 4 核心覆盖率</w:t>
            </w:r>
          </w:p>
        </w:tc>
        <w:tc>
          <w:tcPr>
            <w:tcW w:type="dxa" w:w="42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87.91%（门槛 85%）</w:t>
            </w:r>
          </w:p>
        </w:tc>
        <w:tc>
          <w:tcPr>
            <w:tcW w:type="dxa" w:w="2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</w:tbl>
    <w:p>
      <w:pPr>
        <w:spacing w:before="0" w:after="80"/>
      </w:pP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性能测试在 CPU 上运行，包含真实文本查询编码和 Chroma 查询；P95 低于 2 秒目标。NQ/COCO 使用冻结 benchmark split，未针对测试集调权。</w:t>
      </w:r>
    </w:p>
    <w:p>
      <w:pPr>
        <w:pStyle w:val="Heading1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4. 问题与解决</w:t>
      </w:r>
    </w:p>
    <w:p>
      <w:pPr>
        <w:pStyle w:val="Heading2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4.1 Chroma 全库查询边界</w:t>
      </w: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在 5,446 条集合中请求返回全部 HNSW 结果时，ChromaDB 1.5.9 可少返回 5 条并导致当前客户端后续全量读取报 Error finding id。新进程重开后数据可读，说明不是持久化损坏。处置是让服务层与 API 一致限制 top_k 为 1–100，并将准确率基准定义为 Top‑100。</w:t>
      </w:r>
    </w:p>
    <w:p>
      <w:pPr>
        <w:pStyle w:val="Heading2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4.2 本地 Tika 生命周期</w:t>
      </w: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Tika 服务器使用父进程、watchdog 和监听子进程。只停止端口进程会被自动拉起；测试收尾改为精确识别包含指定 JAR 的全部 Java 父子进程，终止后同时核对进程集合与 9998 端口。</w:t>
      </w:r>
    </w:p>
    <w:p>
      <w:pPr>
        <w:pStyle w:val="Heading2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4.3 Windows 工作树依赖</w:t>
      </w: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工作树没有独立虚拟环境，本周复用主工作区 backend/.venv，并通过 uv lock / uv sync 增加 Sentence Transformers、MobileCLIP 和 CPU PyTorch 依赖。模型权重、数据库和数据集二进制保持不入库。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5. 代码与交付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类别</w:t>
            </w:r>
          </w:p>
        </w:tc>
        <w:tc>
          <w:tcPr>
            <w:tcW w:type="dxa" w:w="71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代码</w:t>
            </w:r>
          </w:p>
        </w:tc>
        <w:tc>
          <w:tcPr>
            <w:tcW w:type="dxa" w:w="71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storage/chroma.py、services/indexing.py、retrieval/*、runtime.py、API routes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测试</w:t>
            </w:r>
          </w:p>
        </w:tc>
        <w:tc>
          <w:tcPr>
            <w:tcW w:type="dxa" w:w="71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契约、仓库、索引、BM25、融合、检索服务、API、运行时与 E2E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文档</w:t>
            </w:r>
          </w:p>
        </w:tc>
        <w:tc>
          <w:tcPr>
            <w:tcW w:type="dxa" w:w="71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API 文档、端到端测试报告、准确率基准报告、第四周周报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分支</w:t>
            </w:r>
          </w:p>
        </w:tc>
        <w:tc>
          <w:tcPr>
            <w:tcW w:type="dxa" w:w="71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codex/week4-search-core</w:t>
            </w:r>
          </w:p>
        </w:tc>
      </w:tr>
    </w:tbl>
    <w:p>
      <w:pPr>
        <w:spacing w:before="0" w:after="80"/>
      </w:pP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实现按任务分批提交，未提交模型权重、Chroma 数据库、冻结数据集原文件、虚拟环境、缓存或用户文档。</w:t>
      </w:r>
    </w:p>
    <w:p>
      <w:pPr>
        <w:pStyle w:val="Heading1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6. 下周建议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把 /v1/indexing/jobs、/v1/search 和 /v1/index/stats 接入桌面端状态管理与结果列表。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实现结果点击后的本地文件打开、页码/段落定位与可访问键盘操作。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增加索引取消、进度事件和文件系统变更监听，避免每次手工触发全目录扫描。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建立真实用户查询的盲测集，评估三通道融合相对单通道的实际增益。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持续监控 Chroma 版本升级，验证全量读取与大型集合查询缺陷是否修复。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Times New Roman" w:hAnsi="Times New Roman" w:eastAsia="Times New Roman" w:cs="Times New Roman"/>
        <w:b w:val="0"/>
        <w:i w:val="0"/>
        <w:color w:val="000000"/>
        <w:sz w:val="18"/>
      </w:rPr>
      <w:t xml:space="preserve">第四周  |  第 </w:t>
    </w:r>
    <w:fldSimple w:instr="PAGE">
      <w:r>
        <w:rPr>
          <w:rFonts w:ascii="Times New Roman" w:hAnsi="Times New Roman" w:eastAsia="Times New Roman" w:cs="Times New Roman"/>
          <w:color w:val="000000"/>
          <w:sz w:val="18"/>
        </w:rPr>
        <w:t>1</w:t>
      </w:r>
    </w:fldSimple>
    <w:r>
      <w:rPr>
        <w:rFonts w:ascii="Times New Roman" w:hAnsi="Times New Roman" w:eastAsia="Times New Roman" w:cs="Times New Roman"/>
        <w:b w:val="0"/>
        <w:i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Times New Roman" w:cs="Times New Roman"/>
        <w:b w:val="0"/>
        <w:i w:val="0"/>
        <w:color w:val="000000"/>
        <w:sz w:val="18"/>
      </w:rPr>
      <w:t>第四周工作周报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 w:cs="Times New Roman"/>
        <w:color w:val="000000"/>
      </w:r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 w:cs="Times New Roman"/>
        <w:color w:val="000000"/>
      </w:rPr>
    </w:lvl>
  </w:abstract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 w:cs="Times New Roman"/>
        <w:color w:val="000000"/>
      </w:rPr>
    </w:lvl>
  </w:abstract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 w:cs="Times New Roman"/>
        <w:color w:val="000000"/>
      </w:rPr>
    </w:lvl>
  </w:abstract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 w:cs="Times New Roman"/>
        <w:color w:val="000000"/>
      </w:rPr>
    </w:lvl>
  </w:abstract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 w:cs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Times New Roman" w:hAnsi="Times New Roman" w:eastAsia="Times New Roman" w:cs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80" w:line="276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第四周工作周报</dc:title>
  <dc:subject>第四周向量存储、混合检索与端到端验收</dc:subject>
  <dc:creator>Content Retrieval System Team</dc:creator>
  <cp:keywords>ChromaDB, retrieval, offline, Week 4</cp:keywords>
  <dc:description>generated by python-docx</dc:description>
  <cp:lastModifiedBy>Content Retrieval System Team</cp:lastModifiedBy>
  <cp:revision>1</cp:revision>
  <dcterms:created xsi:type="dcterms:W3CDTF">2013-12-23T23:15:00Z</dcterms:created>
  <dcterms:modified xsi:type="dcterms:W3CDTF">2013-12-23T23:15:00Z</dcterms:modified>
  <cp:category/>
</cp:coreProperties>
</file>