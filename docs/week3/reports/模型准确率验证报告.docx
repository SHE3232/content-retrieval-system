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MODEL EVALUATION REPORT</w:t>
      </w:r>
    </w:p>
    <w:p>
      <w:pPr>
        <w:keepNext/>
        <w:spacing w:before="0" w:after="16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52"/>
        </w:rPr>
        <w:t>模型准确率验证报告</w:t>
      </w:r>
    </w:p>
    <w:p>
      <w:pPr>
        <w:pStyle w:val="Subtitle"/>
        <w:keepNext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NQ 文本检索、COCO 文字搜图与 CPU 性能基线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项目: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离线可访问多模态本地内容检索系统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版本: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1.0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日期: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2026-07-26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状态: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已验证</w:t>
      </w:r>
    </w:p>
    <w:p>
      <w:pPr>
        <w:spacing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评测设计</w:t>
      </w: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评测严格区分开发 validation 与冻结 benchmark。文本检索使用固定 40 查询、5,446 候选段落的 NQ 衍生 benchmark；文字搜图使用固定 40 图、201 caption 查询的 COCO 2017 benchmark。两个空间分别排名，不做跨空间分数混合。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0"/>
        <w:gridCol w:w="3000"/>
        <w:gridCol w:w="2200"/>
        <w:gridCol w:w="2460"/>
      </w:tblGrid>
      <w:tr>
        <w:trPr>
          <w:tblHeader w:val="true"/>
        </w:trPr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任务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模型/空间</w:t>
            </w:r>
          </w:p>
        </w:tc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冻结规模</w:t>
            </w:r>
          </w:p>
        </w:tc>
        <w:tc>
          <w:tcPr>
            <w:tcW w:type="dxa" w:w="2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指标</w:t>
            </w:r>
          </w:p>
        </w:tc>
      </w:tr>
      <w:tr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文本检索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text-multilingual-v1 / text-semantic-v1</w:t>
            </w:r>
          </w:p>
        </w:tc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40 查询 / 5,446 段落</w:t>
            </w:r>
          </w:p>
        </w:tc>
        <w:tc>
          <w:tcPr>
            <w:tcW w:type="dxa" w:w="2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Recall@K, MRR@10, nDCG@10</w:t>
            </w:r>
          </w:p>
        </w:tc>
      </w:tr>
      <w:tr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文字搜图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mobileclip-s0-v1 / mobileclip-image-text-v1</w:t>
            </w:r>
          </w:p>
        </w:tc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40 图片 / 201 captions</w:t>
            </w:r>
          </w:p>
        </w:tc>
        <w:tc>
          <w:tcPr>
            <w:tcW w:type="dxa" w:w="2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Recall@K, median rank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NQ 文本检索结果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指标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Recall@1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12.50%</w:t>
            </w:r>
          </w:p>
        </w:tc>
      </w:tr>
      <w:t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Recall@5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41.25%</w:t>
            </w:r>
          </w:p>
        </w:tc>
      </w:tr>
      <w:t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Recall@10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59.58%</w:t>
            </w:r>
          </w:p>
        </w:tc>
      </w:tr>
      <w:t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MRR@10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0.2841</w:t>
            </w:r>
          </w:p>
        </w:tc>
      </w:tr>
      <w:t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nDCG@10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0.3507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解释：该通用多语言句向量模型在未针对 NQ 进行专门检索训练的条件下，Recall@10 达到 59.58%。结果可作为第三周可复现基线，但尚不足以替代第四周的候选召回优化、重排或领域微调。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COCO 文字搜图结果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指标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Recall@1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91.04%</w:t>
            </w:r>
          </w:p>
        </w:tc>
      </w:tr>
      <w:t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Recall@5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100.00%</w:t>
            </w:r>
          </w:p>
        </w:tc>
      </w:tr>
      <w:t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Recall@10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100.00%</w:t>
            </w:r>
          </w:p>
        </w:tc>
      </w:tr>
      <w:tr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Median Rank</w:t>
            </w:r>
          </w:p>
        </w:tc>
        <w:tc>
          <w:tcPr>
            <w:tcW w:type="dxa" w:w="468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解释：在 40 图冻结子集上，MobileCLIP 的 caption→image Recall@1 为 91.04%，Recall@5/10 为 100%，中位名次为 1。子集规模较小，结果用于验证本地跨模态管线与空间一致性，不宣称代表完整 COCO 榜单性能。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CPU 性能基线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0"/>
        <w:gridCol w:w="2300"/>
        <w:gridCol w:w="2300"/>
        <w:gridCol w:w="3260"/>
      </w:tblGrid>
      <w:tr>
        <w:trPr>
          <w:tblHeader w:val="true"/>
        </w:trPr>
        <w:tc>
          <w:tcPr>
            <w:tcW w:type="dxa" w:w="1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Batch</w:t>
            </w:r>
          </w:p>
        </w:tc>
        <w:tc>
          <w:tcPr>
            <w:tcW w:type="dxa" w:w="2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P50</w:t>
            </w:r>
          </w:p>
        </w:tc>
        <w:tc>
          <w:tcPr>
            <w:tcW w:type="dxa" w:w="2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P95</w:t>
            </w:r>
          </w:p>
        </w:tc>
        <w:tc>
          <w:tcPr>
            <w:tcW w:type="dxa" w:w="3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吞吐</w:t>
            </w:r>
          </w:p>
        </w:tc>
      </w:tr>
      <w:tr>
        <w:tc>
          <w:tcPr>
            <w:tcW w:type="dxa" w:w="1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21.18 ms</w:t>
            </w:r>
          </w:p>
        </w:tc>
        <w:tc>
          <w:tcPr>
            <w:tcW w:type="dxa" w:w="2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24.87 ms</w:t>
            </w:r>
          </w:p>
        </w:tc>
        <w:tc>
          <w:tcPr>
            <w:tcW w:type="dxa" w:w="3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46.15 items/s</w:t>
            </w:r>
          </w:p>
        </w:tc>
      </w:tr>
      <w:tr>
        <w:tc>
          <w:tcPr>
            <w:tcW w:type="dxa" w:w="1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2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46.71 ms</w:t>
            </w:r>
          </w:p>
        </w:tc>
        <w:tc>
          <w:tcPr>
            <w:tcW w:type="dxa" w:w="23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49.93 ms</w:t>
            </w:r>
          </w:p>
        </w:tc>
        <w:tc>
          <w:tcPr>
            <w:tcW w:type="dxa" w:w="3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346.50 items/s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测试设备：Intel64 Family 6 Model 183 Stepping 1, GenuineIntel；Python 3.10.18。文本模型本地目录体积为 499.6 MB。Batch 16 将吞吐提升至 346.50 items/s，适合离线批量建库。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可复现性与限制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NQ 与 COCO 选择规则均由稳定 SHA-256 排序固定，冻结 benchmark 不用于调参。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所有模型按固定 revision 下载并通过本地 SHA-256 清单验证。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COCO 每张图片保留 Flickr/COCO URL、许可证 ID/URL 与文件 SHA-256；图片二进制不进入公开包。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性能结果受 CPU、线程调度、句长和缓存状态影响，应在目标设备上重新测量。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NQ 衍生数据按 CC BY-SA 3.0 保守处理；MobileCLIP 权重按 Apple Research Model License 管理。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证据与来源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docs/week3/evidence/nq-benchmark-summary.json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docs/week3/evidence/coco-benchmark-summary.json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docs/week3/evidence/text-performance-summary.json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datasets/processed/nq/metadata.json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datasets/processed/coco/metadata.json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第三周  |  第 </w:t>
    </w:r>
    <w:fldSimple w:instr="PAGE">
      <w:r>
        <w:rPr>
          <w:rFonts w:ascii="Times New Roman" w:hAnsi="Times New Roman" w:eastAsia="Times New Roman"/>
          <w:color w:val="000000"/>
          <w:sz w:val="18"/>
        </w:rPr>
        <w:t>1</w:t>
      </w:r>
    </w:fldSimple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b w:val="0"/>
        <w:i w:val="0"/>
        <w:color w:val="000000"/>
        <w:sz w:val="18"/>
      </w:rPr>
      <w:t>模型准确率验证报告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/>
        <w:color w:val="000000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/>
        <w:color w:val="000000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Times New Roman" w:hAnsi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 w:line="300" w:lineRule="auto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模型准确率验证报告</dc:title>
  <dc:subject>第三周多模态嵌入引擎交付文档</dc:subject>
  <dc:creator>Content Retrieval System Team</dc:creator>
  <cp:keywords>multimodal embedding, offline retrieval, week 3</cp:keywords>
  <dc:description>generated by python-docx</dc:description>
  <cp:lastModifiedBy>Content Retrieval System Team</cp:lastModifiedBy>
  <cp:revision>1</cp:revision>
  <dcterms:created xsi:type="dcterms:W3CDTF">2013-12-23T23:15:00Z</dcterms:created>
  <dcterms:modified xsi:type="dcterms:W3CDTF">2013-12-23T23:15:00Z</dcterms:modified>
  <cp:category/>
</cp:coreProperties>
</file>